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?????????????????</w:t>
      </w:r>
    </w:p>
    <w:p>
      <w:r>
        <w:t>????????????????????????????????????????????????????????????????</w:t>
      </w:r>
    </w:p>
    <w:p>
      <w:pPr>
        <w:pStyle w:val="Heading1"/>
      </w:pPr>
      <w:r>
        <w:t>1. ????????????????</w:t>
      </w:r>
    </w:p>
    <w:p>
      <w:pPr>
        <w:pStyle w:val="ListBullet"/>
      </w:pPr>
      <w:r>
        <w:t>??????????????????????????????????</w:t>
      </w:r>
    </w:p>
    <w:p>
      <w:pPr>
        <w:pStyle w:val="ListBullet"/>
      </w:pPr>
      <w:r>
        <w:t>?????????????????????????????????????????????????????????</w:t>
      </w:r>
    </w:p>
    <w:p>
      <w:pPr>
        <w:pStyle w:val="ListBullet"/>
      </w:pPr>
      <w:r>
        <w:t>??????????PDF ???????????????????</w:t>
      </w:r>
    </w:p>
    <w:p>
      <w:pPr>
        <w:pStyle w:val="ListBullet"/>
      </w:pPr>
      <w:r>
        <w:t>???????????????????????????????????</w:t>
      </w:r>
    </w:p>
    <w:p>
      <w:pPr>
        <w:pStyle w:val="Heading1"/>
      </w:pPr>
      <w:r>
        <w:t>2. ??????????</w:t>
      </w:r>
    </w:p>
    <w:p>
      <w:pPr/>
      <w:r>
        <w:t>???? HealthData ??</w:t>
      </w:r>
    </w:p>
    <w:p>
      <w:pPr/>
      <w:r>
        <w:t xml:space="preserve">    ? ??/??????? PDF</w:t>
      </w:r>
    </w:p>
    <w:p>
      <w:pPr/>
      <w:r>
        <w:t>???? /health/records (POST ? PUT)</w:t>
      </w:r>
    </w:p>
    <w:p>
      <w:pPr/>
      <w:r>
        <w:t xml:space="preserve">    ?</w:t>
      </w:r>
    </w:p>
    <w:p>
      <w:pPr/>
      <w:r>
        <w:t>?? health_data/router.py</w:t>
      </w:r>
    </w:p>
    <w:p>
      <w:pPr/>
      <w:r>
        <w:t xml:space="preserve">    ? ????/??</w:t>
      </w:r>
    </w:p>
    <w:p>
      <w:pPr/>
      <w:r>
        <w:t xml:space="preserve">    ? ??????</w:t>
      </w:r>
    </w:p>
    <w:p>
      <w:pPr/>
      <w:r>
        <w:t xml:space="preserve">       - ??????????????</w:t>
      </w:r>
    </w:p>
    <w:p>
      <w:pPr/>
      <w:r>
        <w:t xml:space="preserve">       - ?????????</w:t>
      </w:r>
    </w:p>
    <w:p>
      <w:pPr/>
      <w:r>
        <w:t xml:space="preserve">    ?</w:t>
      </w:r>
    </w:p>
    <w:p>
      <w:pPr/>
      <w:r>
        <w:t>???????</w:t>
      </w:r>
    </w:p>
    <w:p>
      <w:pPr/>
      <w:r>
        <w:t xml:space="preserve">       - encrypted_data_content</w:t>
      </w:r>
    </w:p>
    <w:p>
      <w:pPr/>
      <w:r>
        <w:t xml:space="preserve">       - encrypted_pdf_data</w:t>
      </w:r>
    </w:p>
    <w:p>
      <w:pPr/>
      <w:r>
        <w:t xml:space="preserve">    ?</w:t>
      </w:r>
    </w:p>
    <w:p>
      <w:pPr/>
      <w:r>
        <w:t>???? source_payload ??</w:t>
      </w:r>
    </w:p>
    <w:p>
      <w:pPr/>
      <w:r>
        <w:t xml:space="preserve">    ?</w:t>
      </w:r>
    </w:p>
    <w:p>
      <w:pPr/>
      <w:r>
        <w:t>????? blockchain/service.py</w:t>
      </w:r>
    </w:p>
    <w:p>
      <w:pPr/>
      <w:r>
        <w:t xml:space="preserve">    ?</w:t>
      </w:r>
    </w:p>
    <w:p>
      <w:pPr/>
      <w:r>
        <w:t>?????? HealthDataAccess.sol</w:t>
      </w:r>
    </w:p>
    <w:p>
      <w:pPr/>
      <w:r>
        <w:t xml:space="preserve">    ?</w:t>
      </w:r>
    </w:p>
    <w:p>
      <w:pPr/>
      <w:r>
        <w:t>???? dataHash / encryptedDigest / owner / timestamp / dataType</w:t>
      </w:r>
    </w:p>
    <w:p>
      <w:pPr/>
      <w:r>
        <w:t xml:space="preserve">    ?</w:t>
      </w:r>
    </w:p>
    <w:p>
      <w:pPr/>
      <w:r>
        <w:t>?? tx_hash ? data_id</w:t>
      </w:r>
    </w:p>
    <w:p>
      <w:pPr/>
      <w:r>
        <w:t xml:space="preserve">    ?</w:t>
      </w:r>
    </w:p>
    <w:p>
      <w:pPr/>
      <w:r>
        <w:t>??? onchain_tx_hash?onchain_data_id ?????</w:t>
      </w:r>
    </w:p>
    <w:p>
      <w:pPr/>
      <w:r>
        <w:t xml:space="preserve">    ?</w:t>
      </w:r>
    </w:p>
    <w:p>
      <w:pPr/>
      <w:r>
        <w:t>????????????????????????</w:t>
      </w:r>
    </w:p>
    <w:p>
      <w:pPr>
        <w:pStyle w:val="Heading1"/>
      </w:pPr>
      <w:r>
        <w:t>3. ??????????????</w:t>
      </w:r>
    </w:p>
    <w:p>
      <w:pPr>
        <w:pStyle w:val="ListBullet"/>
      </w:pPr>
      <w:r>
        <w:t>????????????????????????????????????????????</w:t>
      </w:r>
    </w:p>
    <w:p>
      <w:pPr>
        <w:pStyle w:val="ListBullet"/>
      </w:pPr>
      <w:r>
        <w:t>????????????????????????????????????</w:t>
      </w:r>
    </w:p>
    <w:p>
      <w:pPr>
        <w:pStyle w:val="ListBullet"/>
      </w:pPr>
      <w:r>
        <w:t>?????????????????????????????????????????</w:t>
      </w:r>
    </w:p>
    <w:p>
      <w:pPr>
        <w:pStyle w:val="ListBullet"/>
      </w:pPr>
      <w:r>
        <w:t>?????????????? onchain_tx_hash ? onchain_data_id?</w:t>
      </w:r>
    </w:p>
    <w:p>
      <w:pPr>
        <w:pStyle w:val="Heading1"/>
      </w:pPr>
      <w:r>
        <w:t>4. ?????????????????</w:t>
      </w:r>
    </w:p>
    <w:p>
      <w:pPr>
        <w:pStyle w:val="ListBullet"/>
      </w:pPr>
      <w:r>
        <w:t>????????????? onchain_data_id??????????? updateHealthData(...)??????????</w:t>
      </w:r>
    </w:p>
    <w:p>
      <w:pPr>
        <w:pStyle w:val="ListBullet"/>
      </w:pPr>
      <w:r>
        <w:t>?????????????????????? storeHealthData(...) ?????????</w:t>
      </w:r>
    </w:p>
    <w:p>
      <w:pPr>
        <w:pStyle w:val="ListBullet"/>
      </w:pPr>
      <w:r>
        <w:t>??????????? onchain_tx_hash ???????????</w:t>
      </w:r>
    </w:p>
    <w:p>
      <w:pPr>
        <w:pStyle w:val="ListBullet"/>
      </w:pPr>
      <w:r>
        <w:t>??????????????????????? data_id????????????????</w:t>
      </w:r>
    </w:p>
    <w:p>
      <w:pPr>
        <w:pStyle w:val="Heading1"/>
      </w:pPr>
      <w:r>
        <w:t>5. ??????????????</w:t>
      </w:r>
    </w:p>
    <w:p>
      <w:pPr>
        <w:pStyle w:val="ListBullet"/>
      </w:pPr>
      <w:r>
        <w:t>????????????????????????? onchain_data_id?</w:t>
      </w:r>
    </w:p>
    <w:p>
      <w:pPr>
        <w:pStyle w:val="ListBullet"/>
      </w:pPr>
      <w:r>
        <w:t>??????????? data_id ??? dataHash?</w:t>
      </w:r>
    </w:p>
    <w:p>
      <w:pPr>
        <w:pStyle w:val="ListBullet"/>
      </w:pPr>
      <w:r>
        <w:t>??????????????????????????</w:t>
      </w:r>
    </w:p>
    <w:p>
      <w:pPr>
        <w:pStyle w:val="ListBullet"/>
      </w:pPr>
      <w:r>
        <w:t>?????????????????????????????</w:t>
      </w:r>
    </w:p>
    <w:p>
      <w:pPr>
        <w:pStyle w:val="ListBullet"/>
      </w:pPr>
      <w:r>
        <w:t>????????????????????????????????????</w:t>
      </w:r>
    </w:p>
    <w:p>
      <w:pPr>
        <w:pStyle w:val="Heading1"/>
      </w:pPr>
      <w:r>
        <w:t>6. ???????????</w:t>
      </w:r>
    </w:p>
    <w:p>
      <w:pPr>
        <w:pStyle w:val="ListBullet"/>
      </w:pPr>
      <w:r>
        <w:t>??????????????????????? data_id ????????</w:t>
      </w:r>
    </w:p>
    <w:p>
      <w:pPr>
        <w:pStyle w:val="ListBullet"/>
      </w:pPr>
      <w:r>
        <w:t>??????????????????????</w:t>
      </w:r>
    </w:p>
    <w:p>
      <w:pPr>
        <w:pStyle w:val="ListBullet"/>
      </w:pPr>
      <w:r>
        <w:t>????????????????????????</w:t>
      </w:r>
    </w:p>
    <w:p>
      <w:pPr>
        <w:pStyle w:val="ListBullet"/>
      </w:pPr>
      <w:r>
        <w:t>??????????????????????????????????????????????</w:t>
      </w:r>
    </w:p>
    <w:p>
      <w:pPr>
        <w:pStyle w:val="ListBullet"/>
      </w:pPr>
      <w:r>
        <w:t>?????????????????????</w:t>
      </w:r>
    </w:p>
    <w:p>
      <w:pPr>
        <w:pStyle w:val="Heading1"/>
      </w:pPr>
      <w:r>
        <w:t>7. ????????</w:t>
      </w:r>
    </w:p>
    <w:p>
      <w:r>
        <w:t>??????????????????????????????????????? dataHash??????</w:t>
      </w:r>
    </w:p>
    <w:p>
      <w:pPr>
        <w:pStyle w:val="ListBullet"/>
      </w:pPr>
      <w:r>
        <w:t>?????????????????????????????????????????????</w:t>
      </w:r>
    </w:p>
    <w:p>
      <w:pPr>
        <w:pStyle w:val="Heading1"/>
      </w:pPr>
      <w:r>
        <w:t>8. ????????????</w:t>
      </w:r>
    </w:p>
    <w:p>
      <w:pPr>
        <w:pStyle w:val="ListBullet"/>
      </w:pPr>
      <w:r>
        <w:t>????????????????????????</w:t>
      </w:r>
    </w:p>
    <w:p>
      <w:pPr>
        <w:pStyle w:val="ListBullet"/>
      </w:pPr>
      <w:r>
        <w:t>?????????????????????????????????????</w:t>
      </w:r>
    </w:p>
    <w:p>
      <w:pPr>
        <w:pStyle w:val="ListBullet"/>
      </w:pPr>
      <w:r>
        <w:t>???????????????????????????????????????????</w:t>
      </w:r>
    </w:p>
    <w:p>
      <w:pPr>
        <w:pStyle w:val="Heading1"/>
      </w:pPr>
      <w:r>
        <w:t>9. ?????????</w:t>
      </w:r>
    </w:p>
    <w:p>
      <w:pPr>
        <w:pStyle w:val="ListBullet"/>
      </w:pPr>
      <w:r>
        <w:t>???????????? + ?????????????</w:t>
      </w:r>
    </w:p>
    <w:p>
      <w:pPr>
        <w:pStyle w:val="ListBullet"/>
      </w:pPr>
      <w:r>
        <w:t>???????????????????????????????????????</w:t>
      </w:r>
    </w:p>
    <w:p>
      <w:pPr>
        <w:pStyle w:val="ListBullet"/>
      </w:pPr>
      <w:r>
        <w:t>????????????????????????????????</w:t>
      </w:r>
    </w:p>
    <w:p>
      <w:pPr>
        <w:pStyle w:val="ListBullet"/>
      </w:pPr>
      <w:r>
        <w:t>????????????????????????????????????????</w:t>
      </w:r>
    </w:p>
    <w:p>
      <w:pPr>
        <w:pStyle w:val="ListBullet"/>
      </w:pPr>
      <w:r>
        <w:t>??????????????????????????????????????????????</w:t>
      </w:r>
    </w:p>
    <w:p>
      <w:pPr>
        <w:pStyle w:val="Heading1"/>
      </w:pPr>
      <w:r>
        <w:t>10. ?????</w:t>
      </w:r>
    </w:p>
    <w:p>
      <w:r>
        <w:t>???????????????????????????????????????????????????????????????????????????????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