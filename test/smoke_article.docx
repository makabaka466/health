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article import</w:t>
      </w:r>
    </w:p>
    <w:p>
      <w:r>
        <w:t>article import smoke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