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smoke3 rag</w:t>
      </w:r>
    </w:p>
    <w:p>
      <w:r>
        <w:t>rag upload smoke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